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830A" w14:textId="77777777" w:rsidR="00191EDC" w:rsidRDefault="00F62649">
      <w:pPr>
        <w:pStyle w:val="Heading1"/>
        <w:jc w:val="center"/>
      </w:pPr>
      <w:r>
        <w:t>Technology Stack</w:t>
      </w:r>
    </w:p>
    <w:p w14:paraId="3AFE9389" w14:textId="435FB28F" w:rsidR="00191EDC" w:rsidRDefault="00F62649">
      <w:r>
        <w:rPr>
          <w:b/>
        </w:rPr>
        <w:t xml:space="preserve">Date: </w:t>
      </w:r>
      <w:r w:rsidR="006633A1" w:rsidRPr="006633A1">
        <w:t>28 June 2026</w:t>
      </w:r>
      <w:r>
        <w:t xml:space="preserve">   </w:t>
      </w:r>
      <w:r>
        <w:rPr>
          <w:b/>
        </w:rPr>
        <w:t>Team ID:</w:t>
      </w:r>
      <w:r w:rsidR="006633A1">
        <w:t xml:space="preserve">  </w:t>
      </w:r>
      <w:r>
        <w:t xml:space="preserve">    </w:t>
      </w:r>
      <w:r>
        <w:rPr>
          <w:b/>
        </w:rPr>
        <w:t xml:space="preserve">Project Name: </w:t>
      </w:r>
      <w:r w:rsidR="006633A1" w:rsidRPr="006633A1">
        <w:rPr>
          <w:sz w:val="20"/>
          <w:szCs w:val="20"/>
        </w:rPr>
        <w:t>Rising Waters – AI Flood Prediction System</w:t>
      </w:r>
      <w:r w:rsidR="006633A1">
        <w:t xml:space="preserve"> </w:t>
      </w:r>
      <w:r w:rsidRPr="006633A1">
        <w:rPr>
          <w:b/>
          <w:bCs/>
        </w:rPr>
        <w:t>Maximum Marks</w:t>
      </w:r>
      <w:r>
        <w:t>: 2 Marks</w:t>
      </w:r>
    </w:p>
    <w:p w14:paraId="536ED053" w14:textId="77777777" w:rsidR="00191EDC" w:rsidRDefault="00F62649">
      <w:pPr>
        <w:pStyle w:val="Heading2"/>
      </w:pPr>
      <w:r>
        <w:t>Define Your Technology Stack</w:t>
      </w:r>
    </w:p>
    <w:p w14:paraId="5D3AED06" w14:textId="77777777" w:rsidR="00191EDC" w:rsidRDefault="00F62649">
      <w:r>
        <w:t>Identify the programming languages, frameworks, databases, front-end tools, back-end tools, and APIs used to build your solution. Provide a brief justification for each technology.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191EDC" w14:paraId="6308BDD9" w14:textId="77777777">
        <w:trPr>
          <w:jc w:val="center"/>
        </w:trPr>
        <w:tc>
          <w:tcPr>
            <w:tcW w:w="2160" w:type="dxa"/>
          </w:tcPr>
          <w:p w14:paraId="38A3D619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S.No</w:t>
            </w:r>
          </w:p>
        </w:tc>
        <w:tc>
          <w:tcPr>
            <w:tcW w:w="2160" w:type="dxa"/>
          </w:tcPr>
          <w:p w14:paraId="00594B89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Architecture Component / Layer</w:t>
            </w:r>
          </w:p>
        </w:tc>
        <w:tc>
          <w:tcPr>
            <w:tcW w:w="2160" w:type="dxa"/>
          </w:tcPr>
          <w:p w14:paraId="7CB3810F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Technology Chosen</w:t>
            </w:r>
          </w:p>
        </w:tc>
        <w:tc>
          <w:tcPr>
            <w:tcW w:w="2160" w:type="dxa"/>
          </w:tcPr>
          <w:p w14:paraId="0D6B28CB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Justification / Purpose</w:t>
            </w:r>
          </w:p>
        </w:tc>
      </w:tr>
      <w:tr w:rsidR="00191EDC" w14:paraId="71934E55" w14:textId="77777777">
        <w:trPr>
          <w:jc w:val="center"/>
        </w:trPr>
        <w:tc>
          <w:tcPr>
            <w:tcW w:w="2160" w:type="dxa"/>
          </w:tcPr>
          <w:p w14:paraId="61682052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72ACD89B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Frontend / Client-Side</w:t>
            </w:r>
          </w:p>
        </w:tc>
        <w:tc>
          <w:tcPr>
            <w:tcW w:w="2160" w:type="dxa"/>
          </w:tcPr>
          <w:p w14:paraId="6BFEA4F2" w14:textId="7CA1D368" w:rsidR="00191EDC" w:rsidRPr="006633A1" w:rsidRDefault="006633A1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HTML5, CSS3, JavaScript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633A1" w:rsidRPr="006633A1" w14:paraId="026663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7F45D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>Used to build a responsive and interactive user interface for entering flood parameters and displaying prediction results.</w:t>
                  </w:r>
                </w:p>
              </w:tc>
            </w:tr>
          </w:tbl>
          <w:p w14:paraId="2D073621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08C07B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45228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230AD4D2" w14:textId="199388E8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</w:tr>
      <w:tr w:rsidR="00191EDC" w14:paraId="3E7E5FB1" w14:textId="77777777">
        <w:trPr>
          <w:jc w:val="center"/>
        </w:trPr>
        <w:tc>
          <w:tcPr>
            <w:tcW w:w="2160" w:type="dxa"/>
          </w:tcPr>
          <w:p w14:paraId="3B310F1C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641D854E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Backend / Server-Side</w:t>
            </w:r>
          </w:p>
        </w:tc>
        <w:tc>
          <w:tcPr>
            <w:tcW w:w="2160" w:type="dxa"/>
          </w:tcPr>
          <w:p w14:paraId="5B8FDCE6" w14:textId="516546A2" w:rsidR="00191EDC" w:rsidRPr="006633A1" w:rsidRDefault="006633A1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Python, Flask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633A1" w:rsidRPr="006633A1" w14:paraId="3FEA80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D080D0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>Flask handles HTTP requests, processes user input, and integrates the machine learning model.</w:t>
                  </w:r>
                </w:p>
              </w:tc>
            </w:tr>
          </w:tbl>
          <w:p w14:paraId="22491AE3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359A00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99352D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391A3C0C" w14:textId="1EF45794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</w:tr>
      <w:tr w:rsidR="00191EDC" w14:paraId="4B489454" w14:textId="77777777">
        <w:trPr>
          <w:jc w:val="center"/>
        </w:trPr>
        <w:tc>
          <w:tcPr>
            <w:tcW w:w="2160" w:type="dxa"/>
          </w:tcPr>
          <w:p w14:paraId="1129E025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0E88B2ED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Database / Data Storage</w:t>
            </w:r>
          </w:p>
        </w:tc>
        <w:tc>
          <w:tcPr>
            <w:tcW w:w="2160" w:type="dxa"/>
          </w:tcPr>
          <w:p w14:paraId="2D44EC84" w14:textId="42711648" w:rsidR="00191EDC" w:rsidRPr="006633A1" w:rsidRDefault="006633A1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SQLite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633A1" w:rsidRPr="006633A1" w14:paraId="33017C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EBFD1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>Stores prediction history and application data in a lightweight local database.</w:t>
                  </w:r>
                </w:p>
              </w:tc>
            </w:tr>
          </w:tbl>
          <w:p w14:paraId="5B030713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331022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359FE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48324331" w14:textId="23442792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</w:tr>
      <w:tr w:rsidR="00191EDC" w14:paraId="75A3AA3C" w14:textId="77777777">
        <w:trPr>
          <w:jc w:val="center"/>
        </w:trPr>
        <w:tc>
          <w:tcPr>
            <w:tcW w:w="2160" w:type="dxa"/>
          </w:tcPr>
          <w:p w14:paraId="3A6F3913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57ED7095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Cloud / Hosting / Deployment</w:t>
            </w:r>
          </w:p>
        </w:tc>
        <w:tc>
          <w:tcPr>
            <w:tcW w:w="2160" w:type="dxa"/>
          </w:tcPr>
          <w:p w14:paraId="4B04E66F" w14:textId="4BD849A0" w:rsidR="00191EDC" w:rsidRPr="006633A1" w:rsidRDefault="006633A1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Local Flask Server (localhost)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633A1" w:rsidRPr="006633A1" w14:paraId="066F67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F65C0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 xml:space="preserve">Used to run and test the application during development. </w:t>
                  </w:r>
                  <w:r w:rsidRPr="006633A1">
                    <w:rPr>
                      <w:i/>
                      <w:iCs/>
                      <w:sz w:val="20"/>
                      <w:szCs w:val="20"/>
                      <w:lang w:val="en-IN"/>
                    </w:rPr>
                    <w:t>(If you deploy later, you can replace this with Render.)</w:t>
                  </w:r>
                </w:p>
              </w:tc>
            </w:tr>
          </w:tbl>
          <w:p w14:paraId="7AE8DAB1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659545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AB4C2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16091628" w14:textId="77828042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</w:tr>
      <w:tr w:rsidR="00191EDC" w14:paraId="5B0D8F43" w14:textId="77777777">
        <w:trPr>
          <w:jc w:val="center"/>
        </w:trPr>
        <w:tc>
          <w:tcPr>
            <w:tcW w:w="2160" w:type="dxa"/>
          </w:tcPr>
          <w:p w14:paraId="22C6B85C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3C9B5EF0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Version Control &amp; CI/CD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6633A1" w:rsidRPr="006633A1" w14:paraId="76D9AA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C828F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>Git, GitHub</w:t>
                  </w:r>
                </w:p>
              </w:tc>
            </w:tr>
          </w:tbl>
          <w:p w14:paraId="17680E18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7F98F2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15D67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2F95FBE6" w14:textId="24690EE1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633A1" w:rsidRPr="006633A1" w14:paraId="761E6C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E9CB4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>Used for version control, project collaboration, and source code management.</w:t>
                  </w:r>
                </w:p>
              </w:tc>
            </w:tr>
          </w:tbl>
          <w:p w14:paraId="083AEC2F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67E4D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36C76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27ED70CF" w14:textId="76B583CF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</w:tr>
      <w:tr w:rsidR="00191EDC" w14:paraId="39F381FC" w14:textId="77777777">
        <w:trPr>
          <w:jc w:val="center"/>
        </w:trPr>
        <w:tc>
          <w:tcPr>
            <w:tcW w:w="2160" w:type="dxa"/>
          </w:tcPr>
          <w:p w14:paraId="323DE3EB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0B5D7B67" w14:textId="77777777" w:rsidR="00191EDC" w:rsidRPr="006633A1" w:rsidRDefault="00F62649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Third-Party APIs / Other Tools</w:t>
            </w: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633A1" w:rsidRPr="006633A1" w14:paraId="02233F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AC278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6633A1">
                    <w:rPr>
                      <w:sz w:val="20"/>
                      <w:szCs w:val="20"/>
                      <w:lang w:val="en-IN"/>
                    </w:rPr>
                    <w:t>XGBoost, Pandas, NumPy, Scikit-learn, VS Code</w:t>
                  </w:r>
                </w:p>
              </w:tc>
            </w:tr>
          </w:tbl>
          <w:p w14:paraId="1D49C26A" w14:textId="77777777" w:rsidR="006633A1" w:rsidRPr="006633A1" w:rsidRDefault="006633A1" w:rsidP="006633A1">
            <w:pPr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3A1" w:rsidRPr="006633A1" w14:paraId="68372C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42D36" w14:textId="77777777" w:rsidR="006633A1" w:rsidRPr="006633A1" w:rsidRDefault="006633A1" w:rsidP="006633A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1C53C768" w14:textId="6CCDCF68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CF5D687" w14:textId="77777777" w:rsidR="006633A1" w:rsidRPr="006633A1" w:rsidRDefault="006633A1" w:rsidP="006633A1">
            <w:pPr>
              <w:jc w:val="center"/>
              <w:rPr>
                <w:sz w:val="20"/>
                <w:szCs w:val="20"/>
              </w:rPr>
            </w:pPr>
            <w:r w:rsidRPr="006633A1">
              <w:rPr>
                <w:sz w:val="20"/>
                <w:szCs w:val="20"/>
              </w:rPr>
              <w:t>Used for machine learning, data preprocessing, model training, and application development.</w:t>
            </w:r>
          </w:p>
          <w:p w14:paraId="5515A1F8" w14:textId="441D4D2B" w:rsidR="00191EDC" w:rsidRPr="006633A1" w:rsidRDefault="00191EDC" w:rsidP="006633A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DCE60AF" w14:textId="77777777" w:rsidR="00F62649" w:rsidRDefault="00F62649"/>
    <w:sectPr w:rsidR="00F626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630639">
    <w:abstractNumId w:val="8"/>
  </w:num>
  <w:num w:numId="2" w16cid:durableId="1466464618">
    <w:abstractNumId w:val="6"/>
  </w:num>
  <w:num w:numId="3" w16cid:durableId="1314487145">
    <w:abstractNumId w:val="5"/>
  </w:num>
  <w:num w:numId="4" w16cid:durableId="1161391322">
    <w:abstractNumId w:val="4"/>
  </w:num>
  <w:num w:numId="5" w16cid:durableId="935358739">
    <w:abstractNumId w:val="7"/>
  </w:num>
  <w:num w:numId="6" w16cid:durableId="1649744635">
    <w:abstractNumId w:val="3"/>
  </w:num>
  <w:num w:numId="7" w16cid:durableId="549925064">
    <w:abstractNumId w:val="2"/>
  </w:num>
  <w:num w:numId="8" w16cid:durableId="490294792">
    <w:abstractNumId w:val="1"/>
  </w:num>
  <w:num w:numId="9" w16cid:durableId="192468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EDC"/>
    <w:rsid w:val="0029639D"/>
    <w:rsid w:val="00326F90"/>
    <w:rsid w:val="0065618F"/>
    <w:rsid w:val="006633A1"/>
    <w:rsid w:val="00AA1D8D"/>
    <w:rsid w:val="00B451CC"/>
    <w:rsid w:val="00B47730"/>
    <w:rsid w:val="00CB0664"/>
    <w:rsid w:val="00F62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38A6C"/>
  <w14:defaultImageDpi w14:val="300"/>
  <w15:docId w15:val="{F1FEB732-B298-47D7-8CCC-67B6112F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DAIMEL BASITH</cp:lastModifiedBy>
  <cp:revision>2</cp:revision>
  <dcterms:created xsi:type="dcterms:W3CDTF">2026-06-28T13:23:00Z</dcterms:created>
  <dcterms:modified xsi:type="dcterms:W3CDTF">2026-06-28T13:23:00Z</dcterms:modified>
  <cp:category/>
</cp:coreProperties>
</file>